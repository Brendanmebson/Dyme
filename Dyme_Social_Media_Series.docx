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Build-in-Public: The Dyme Journey (Day 1 - 15)</w:t>
      </w:r>
    </w:p>
    <w:p>
      <w:r>
        <w:t>The story of how I built Dyme, a premium finance dashboard, from scratch in 15 days. 🚀</w:t>
      </w:r>
    </w:p>
    <w:p>
      <w:r>
        <w:t>---</w:t>
      </w:r>
    </w:p>
    <w:p>
      <w:pPr>
        <w:pStyle w:val="Heading1"/>
      </w:pPr>
      <w:r>
        <w:t>🗓 Day 1: The Inception 💎</w:t>
      </w:r>
    </w:p>
    <w:p>
      <w:pPr>
        <w:pStyle w:val="ListBullet"/>
      </w:pPr>
      <w:r>
        <w:t>**Visuals**: A clean screenshot of the project's folder structure in VS Code + the browser with a blank "Vite + React" page.</w:t>
      </w:r>
    </w:p>
    <w:p>
      <w:pPr>
        <w:pStyle w:val="ListBullet"/>
      </w:pPr>
      <w:r>
        <w:t>**Deep Dive**: Choosing the tech stack (React 19, Vite, Express, Supabase).</w:t>
      </w:r>
    </w:p>
    <w:p>
      <w:pPr>
        <w:pStyle w:val="ListBullet"/>
      </w:pPr>
      <w:r>
        <w:t>**Suggested Caption**: "Day 1: Dyme is officially in the works. 🚀 I’m building a platform that finally answers the question: 'Where does my money actually go?' Track every income stream, categorize every expense. Let's build. #BuildInPublic #Fintech #Dyme"</w:t>
      </w:r>
    </w:p>
    <w:p>
      <w:pPr>
        <w:pStyle w:val="ListBullet"/>
      </w:pPr>
      <w:r>
        <w:t>**Tags**: #BuildInPublic #Fintech #PersonalFinance #ReactJS #Dyme</w:t>
      </w:r>
    </w:p>
    <w:p>
      <w:pPr>
        <w:pStyle w:val="Heading1"/>
      </w:pPr>
      <w:r>
        <w:t>🗓 Day 2: The Dashboard DNA 📈</w:t>
      </w:r>
    </w:p>
    <w:p>
      <w:pPr>
        <w:pStyle w:val="ListBullet"/>
      </w:pPr>
      <w:r>
        <w:t>**Visuals**: A desktop screenshot of the Dashboard shell (StatsCards + empty charts).</w:t>
      </w:r>
    </w:p>
    <w:p>
      <w:pPr>
        <w:pStyle w:val="ListBullet"/>
      </w:pPr>
      <w:r>
        <w:t>**Deep Dive**: Setting up the Rose/Pink (`#f43f6e`) design system in MUI.</w:t>
      </w:r>
    </w:p>
    <w:p>
      <w:pPr>
        <w:pStyle w:val="ListBullet"/>
      </w:pPr>
      <w:r>
        <w:t>**Suggested Caption**: "Day 2: Designing the Hub. 📈 Your money tracking should look as good as it feels to save. Building a dashboard that gives you an instant bird’s-eye view of your financial health. Aesthetics + Intelligence. ✨ #UIUX #FinanceTracker #MoneyMindset"</w:t>
      </w:r>
    </w:p>
    <w:p>
      <w:pPr>
        <w:pStyle w:val="ListBullet"/>
      </w:pPr>
      <w:r>
        <w:t>**Tags**: #UIUX #FinanceApp #Dashboards #DesignSystem #Wealth</w:t>
      </w:r>
    </w:p>
    <w:p>
      <w:pPr>
        <w:pStyle w:val="Heading1"/>
      </w:pPr>
      <w:r>
        <w:t>🗓 Day 3: Backend &amp; Security 🔐</w:t>
      </w:r>
    </w:p>
    <w:p>
      <w:pPr>
        <w:pStyle w:val="ListBullet"/>
      </w:pPr>
      <w:r>
        <w:t>**Visuals**: A screenshot of the Login page UI and the Supabase Auth users table.</w:t>
      </w:r>
    </w:p>
    <w:p>
      <w:pPr>
        <w:pStyle w:val="ListBullet"/>
      </w:pPr>
      <w:r>
        <w:t>**Deep Dive**: Setting up secure authentication and Zod backend validation.</w:t>
      </w:r>
    </w:p>
    <w:p>
      <w:pPr>
        <w:pStyle w:val="ListBullet"/>
      </w:pPr>
      <w:r>
        <w:t>**Suggested Caption**: "Day 3: Locked and Loaded. 🔐 Your financial data is private, and I’m keeping it that way. Every transaction in Dyme is secured with JWT auth and strict schema validation. Your money, your data, your privacy. 💎 #Security #Supabase #DataPrivacy"</w:t>
      </w:r>
    </w:p>
    <w:p>
      <w:pPr>
        <w:pStyle w:val="ListBullet"/>
      </w:pPr>
      <w:r>
        <w:t>**Tags**: #DataSecurity #FintechSecurity #Supabase #Backend #NodeJS</w:t>
      </w:r>
    </w:p>
    <w:p>
      <w:pPr>
        <w:pStyle w:val="Heading1"/>
      </w:pPr>
      <w:r>
        <w:t>🗓 Day 4: The Navigation War 🗺️</w:t>
      </w:r>
    </w:p>
    <w:p>
      <w:pPr>
        <w:pStyle w:val="ListBullet"/>
      </w:pPr>
      <w:r>
        <w:t>**Visuals**: A **Mobile View** screenshot of the expanded sidebar menu.</w:t>
      </w:r>
    </w:p>
    <w:p>
      <w:pPr>
        <w:pStyle w:val="ListBullet"/>
      </w:pPr>
      <w:r>
        <w:t>**Deep Dive**: Fixing a layout glitch where the sidebar pushed content. Switched to a smooth overlapping overlay for mobile.</w:t>
      </w:r>
    </w:p>
    <w:p>
      <w:pPr>
        <w:pStyle w:val="ListBullet"/>
      </w:pPr>
      <w:r>
        <w:t>**Suggested Caption**: "Day 4: Tracking on the Go. 📱 Because you spend money everywhere, I made sure the mobile experience is flawless. Now you can log that coffee or check your balance in seconds, no matter where you are. 🗺️ #MobileFirst #UX #FinanceOnTheGo"</w:t>
      </w:r>
    </w:p>
    <w:p>
      <w:pPr>
        <w:pStyle w:val="ListBullet"/>
      </w:pPr>
      <w:r>
        <w:t>**Tags**: #UXDesign #MobileApp #Productivity #FintechUX</w:t>
      </w:r>
    </w:p>
    <w:p>
      <w:pPr>
        <w:pStyle w:val="Heading1"/>
      </w:pPr>
      <w:r>
        <w:t>🗓 Day 5: Speaking All Languages 💸</w:t>
      </w:r>
    </w:p>
    <w:p>
      <w:pPr>
        <w:pStyle w:val="ListBullet"/>
      </w:pPr>
      <w:r>
        <w:t>**Visuals**: Two pictures side-by-side: Dashboard in **USD ($)** and Dashboard in **Naira (₦)**.</w:t>
      </w:r>
    </w:p>
    <w:p>
      <w:pPr>
        <w:pStyle w:val="ListBullet"/>
      </w:pPr>
      <w:r>
        <w:t>**Deep Dive**: Implementing `CurrencyContext` with live exchange rates.</w:t>
      </w:r>
    </w:p>
    <w:p>
      <w:pPr>
        <w:pStyle w:val="ListBullet"/>
      </w:pPr>
      <w:r>
        <w:t>**Suggested Caption**: "Day 5: Global Money Tracking. 🌍 Dyme doesn't care if you spend in USD or Naira. I built a live currency system so you can see your total net worth in the currency that matters most to you. 💸 #GlobalFinance #Fintech #Naira #USD"</w:t>
      </w:r>
    </w:p>
    <w:p>
      <w:pPr>
        <w:pStyle w:val="ListBullet"/>
      </w:pPr>
      <w:r>
        <w:t>**Tags**: #MultiCurrency #GlobalEconomy #FintechApp #ReactContext #Money</w:t>
      </w:r>
    </w:p>
    <w:p>
      <w:pPr>
        <w:pStyle w:val="Heading1"/>
      </w:pPr>
      <w:r>
        <w:t>🗓 Day 6: The "Naira Glitch" 🇳🇬</w:t>
      </w:r>
    </w:p>
    <w:p>
      <w:pPr>
        <w:pStyle w:val="ListBullet"/>
      </w:pPr>
      <w:r>
        <w:t>**Visuals**: A "Before/After" screenshot of the 150k vs 207k display bug.</w:t>
      </w:r>
    </w:p>
    <w:p>
      <w:pPr>
        <w:pStyle w:val="ListBullet"/>
      </w:pPr>
      <w:r>
        <w:t>**Deep Dive**: Debugging the double-conversion bug in the formatting logic.</w:t>
      </w:r>
    </w:p>
    <w:p>
      <w:pPr>
        <w:pStyle w:val="ListBullet"/>
      </w:pPr>
      <w:r>
        <w:t>**Suggested Caption**: "Day 6: Accuracy is Everything. ⚖️ Found a bug that was double-converting transactions. In a finance app, 1 cent counts. Fixed it, and now Dyme is 100% accurate down to the last decimal. #BuildInPublic #Accuracy #FintechBugs"</w:t>
      </w:r>
    </w:p>
    <w:p>
      <w:pPr>
        <w:pStyle w:val="ListBullet"/>
      </w:pPr>
      <w:r>
        <w:t>**Tags**: #CodeQuality #DataAccuracy #SoftwareEngineering #Debugging</w:t>
      </w:r>
    </w:p>
    <w:p>
      <w:pPr>
        <w:pStyle w:val="Heading1"/>
      </w:pPr>
      <w:r>
        <w:t>🗓 Day 7: Deep Dive Analytics 📊</w:t>
      </w:r>
    </w:p>
    <w:p>
      <w:pPr>
        <w:pStyle w:val="ListBullet"/>
      </w:pPr>
      <w:r>
        <w:t>**Visuals**: A **Mobile View** screenshot of the Donut chart showing spending categories.</w:t>
      </w:r>
    </w:p>
    <w:p>
      <w:pPr>
        <w:pStyle w:val="ListBullet"/>
      </w:pPr>
      <w:r>
        <w:t>**Deep Dive**: Aggregating multi-currency data into a unified spending breakdown.</w:t>
      </w:r>
    </w:p>
    <w:p>
      <w:pPr>
        <w:pStyle w:val="ListBullet"/>
      </w:pPr>
      <w:r>
        <w:t>**Suggested Caption**: "Day 7: Visualizing the Flow. 📊 Stop guessing. Dyme’s analytics show you exactly which categories are eating your budget. Knowledge is the first step to financial freedom. 📈 #FinancialFreedom #DataViz #MoneyManagement"</w:t>
      </w:r>
    </w:p>
    <w:p>
      <w:pPr>
        <w:pStyle w:val="ListBullet"/>
      </w:pPr>
      <w:r>
        <w:t>**Tags**: #Budgeting #Analytics #SpendingHabits #KnowledgeIsPower</w:t>
      </w:r>
    </w:p>
    <w:p>
      <w:pPr>
        <w:pStyle w:val="Heading1"/>
      </w:pPr>
      <w:r>
        <w:t>🗓 Day 8: The Little Things 📜</w:t>
      </w:r>
    </w:p>
    <w:p>
      <w:pPr>
        <w:pStyle w:val="ListBullet"/>
      </w:pPr>
      <w:r>
        <w:t>**Visuals**: A screenshot of the `ScrollToTop` floating button on a long report page.</w:t>
      </w:r>
    </w:p>
    <w:p>
      <w:pPr>
        <w:pStyle w:val="ListBullet"/>
      </w:pPr>
      <w:r>
        <w:t>**Deep Dive**: Realizing user fatigue. Added the button to reset scroll state on navigation.</w:t>
      </w:r>
    </w:p>
    <w:p>
      <w:pPr>
        <w:pStyle w:val="ListBullet"/>
      </w:pPr>
      <w:r>
        <w:t>**Suggested Caption**: "Day 8: Frictionless Tracking. 📜 Every click counts. Added a Scroll-to-Top button to make navigating deep financial reports effortless. Because tracking your money shouldn't feel like a chore. 🌸 #UX #Efficiency #SaaS"</w:t>
      </w:r>
    </w:p>
    <w:p>
      <w:pPr>
        <w:pStyle w:val="ListBullet"/>
      </w:pPr>
      <w:r>
        <w:t>**Tags**: #UserExperience #ProductivityTool #CleanCode #PolishedUI</w:t>
      </w:r>
    </w:p>
    <w:p>
      <w:pPr>
        <w:pStyle w:val="Heading1"/>
      </w:pPr>
      <w:r>
        <w:t>🗓 Day 10: Canvas &amp; Avatars 👤</w:t>
      </w:r>
    </w:p>
    <w:p>
      <w:pPr>
        <w:pStyle w:val="ListBullet"/>
      </w:pPr>
      <w:r>
        <w:t>**Visuals**: A picture of the `AvatarEditDialog` mid-edit (show the zoom and rotate controls).</w:t>
      </w:r>
    </w:p>
    <w:p>
      <w:pPr>
        <w:pStyle w:val="ListBullet"/>
      </w:pPr>
      <w:r>
        <w:t>**Deep Dive**: Custom HTML5 Canvas editor for a premium profile editing experience.</w:t>
      </w:r>
    </w:p>
    <w:p>
      <w:pPr>
        <w:pStyle w:val="ListBullet"/>
      </w:pPr>
      <w:r>
        <w:t>**Suggested Caption**: "Day 10: Personalized Finance. 👤 Your dashboard, your profile. Built a custom canvas editor so you can crop and zoom your profile pic perfectly. Dyme is starting to feel like home. 🏠 #Personalization #UIUX #CreativeFrontend"</w:t>
      </w:r>
    </w:p>
    <w:p>
      <w:pPr>
        <w:pStyle w:val="ListBullet"/>
      </w:pPr>
      <w:r>
        <w:t>**Tags**: #ProductDesign #FrontendDeveloper #UIComponents #UserProfiles</w:t>
      </w:r>
    </w:p>
    <w:p>
      <w:pPr>
        <w:pStyle w:val="Heading1"/>
      </w:pPr>
      <w:r>
        <w:t>🗓 Day 11: Deployment Hell (Part 1) 🚀</w:t>
      </w:r>
    </w:p>
    <w:p>
      <w:pPr>
        <w:pStyle w:val="ListBullet"/>
      </w:pPr>
      <w:r>
        <w:t>**Visuals**: A screenshot of the red "Build Failed" message on Render logs.</w:t>
      </w:r>
    </w:p>
    <w:p>
      <w:pPr>
        <w:pStyle w:val="ListBullet"/>
      </w:pPr>
      <w:r>
        <w:t>**Deep Dive**: Solving the missing `build` script requirement for Node.js backends.</w:t>
      </w:r>
    </w:p>
    <w:p>
      <w:pPr>
        <w:pStyle w:val="ListBullet"/>
      </w:pPr>
      <w:r>
        <w:t>**Suggested Caption**: "Day 11: The Road to Production. 🔥 Struggled with the backend deployment today, but we made it. Dyme is officially hitting the web. It's time to start tracking for real. 🚀 #BackendDev #API #BuildingInPublic"</w:t>
      </w:r>
    </w:p>
    <w:p>
      <w:pPr>
        <w:pStyle w:val="ListBullet"/>
      </w:pPr>
      <w:r>
        <w:t>**Tags**: #DevOps #Deployment #Render #Backend #LaunchReady</w:t>
      </w:r>
    </w:p>
    <w:p>
      <w:pPr>
        <w:pStyle w:val="Heading1"/>
      </w:pPr>
      <w:r>
        <w:t>🗓 Day 12: Deployment Hell (Part 2) 🕵️‍♂️</w:t>
      </w:r>
    </w:p>
    <w:p>
      <w:pPr>
        <w:pStyle w:val="ListBullet"/>
      </w:pPr>
      <w:r>
        <w:t>**Visuals**: A screenshot of the browser console showing the `MIME type` error.</w:t>
      </w:r>
    </w:p>
    <w:p>
      <w:pPr>
        <w:pStyle w:val="ListBullet"/>
      </w:pPr>
      <w:r>
        <w:t>**Deep Dive**: Fixing Vercel SPA routing with `vercel.json` rewrites.</w:t>
      </w:r>
    </w:p>
    <w:p>
      <w:pPr>
        <w:pStyle w:val="ListBullet"/>
      </w:pPr>
      <w:r>
        <w:t>**Suggested Caption**: "Day 12: Solving the Routing Riddle. 🕵️‍♂️ SPA routing is tricky, but Dyme is now fully functional on Vercel. Global access is finally a reality. Let the tracking begin! 🌍 #Vercel #WebOps #FrontendArchitecture"</w:t>
      </w:r>
    </w:p>
    <w:p>
      <w:pPr>
        <w:pStyle w:val="ListBullet"/>
      </w:pPr>
      <w:r>
        <w:t>**Tags**: #Vercel #SPA #SoftwareDeployment #WebDev</w:t>
      </w:r>
    </w:p>
    <w:p>
      <w:pPr>
        <w:pStyle w:val="Heading1"/>
      </w:pPr>
      <w:r>
        <w:t>🗓 Day 13: The CORS Wall 🧱</w:t>
      </w:r>
    </w:p>
    <w:p>
      <w:pPr>
        <w:pStyle w:val="ListBullet"/>
      </w:pPr>
      <w:r>
        <w:t>**Visuals**: A side-by-side of the backend `index.js` CORS config and the frontend URL.</w:t>
      </w:r>
    </w:p>
    <w:p>
      <w:pPr>
        <w:pStyle w:val="ListBullet"/>
      </w:pPr>
      <w:r>
        <w:t>**Done**: Authorizing `dymedashboard.vercel.app` to talk to the API.</w:t>
      </w:r>
    </w:p>
    <w:p>
      <w:pPr>
        <w:pStyle w:val="ListBullet"/>
      </w:pPr>
      <w:r>
        <w:t>**Suggested Caption**: "Day 13: Data is Flowing. 🌊 Frontend and Backend are officially in sync. Your transactions are now being securely sent and stored in real-time. The engine is humming! 💎 #API #Fullstack #DataFlow #Coding"</w:t>
      </w:r>
    </w:p>
    <w:p>
      <w:pPr>
        <w:pStyle w:val="ListBullet"/>
      </w:pPr>
      <w:r>
        <w:t>**Tags**: #Fullstack #BackendAPI #WebSecurity #DataIntegrity</w:t>
      </w:r>
    </w:p>
    <w:p>
      <w:pPr>
        <w:pStyle w:val="Heading1"/>
      </w:pPr>
      <w:r>
        <w:t>🗓 Day 14: The Final Polish 🎀</w:t>
      </w:r>
    </w:p>
    <w:p>
      <w:pPr>
        <w:pStyle w:val="ListBullet"/>
      </w:pPr>
      <w:r>
        <w:t>**Visuals**: A desktop screenshot of the beautiful white-themed README header.</w:t>
      </w:r>
    </w:p>
    <w:p>
      <w:pPr>
        <w:pStyle w:val="ListBullet"/>
      </w:pPr>
      <w:r>
        <w:t>**Done**: Final aesthetic improvements and documentation polish.</w:t>
      </w:r>
    </w:p>
    <w:p>
      <w:pPr>
        <w:pStyle w:val="ListBullet"/>
      </w:pPr>
      <w:r>
        <w:t>**Suggested Caption**: "Day 14: Final Polish. 🎀 Aesthetic meets utility. Refined every last design token and the project documentation today. Dyme is a premium tracking experience, through and through. ✨ #DesignExcellence #FintechDesign #Aesthetics"</w:t>
      </w:r>
    </w:p>
    <w:p>
      <w:pPr>
        <w:pStyle w:val="ListBullet"/>
      </w:pPr>
      <w:r>
        <w:t>**Tags**: #Design #Documentation #FinalPush #ProductLaunch</w:t>
      </w:r>
    </w:p>
    <w:p>
      <w:pPr>
        <w:pStyle w:val="Heading1"/>
      </w:pPr>
      <w:r>
        <w:t>🗓 Day 15: Launch Day 🚀</w:t>
      </w:r>
    </w:p>
    <w:p>
      <w:pPr>
        <w:pStyle w:val="ListBullet"/>
      </w:pPr>
      <w:r>
        <w:t>**Visuals**: A **Carousel of 3 shots**: Desktop Dashboard, Mobile Transactions, and the Profile Editor.</w:t>
      </w:r>
    </w:p>
    <w:p>
      <w:pPr>
        <w:pStyle w:val="ListBullet"/>
      </w:pPr>
      <w:r>
        <w:t>**Suggested Caption**: "Day 15: We are LIVE! 🚀 Dyme is finally out. Know your money. Track your growth. Reimagine your financial future. Who’s ready to take control? 💎 #LaunchDay #Fintech #Money #Entrepreneur"</w:t>
      </w:r>
    </w:p>
    <w:p>
      <w:pPr>
        <w:pStyle w:val="ListBullet"/>
      </w:pPr>
      <w:r>
        <w:t>**Tags**: #Launch #FinancialIntelligence #MoneyMindset #Done #Dyme"</w:t>
      </w:r>
    </w:p>
    <w:p>
      <w:r>
        <w:t>---</w:t>
      </w:r>
    </w:p>
    <w:p>
      <w:pPr>
        <w:pStyle w:val="Heading2"/>
      </w:pPr>
      <w:r>
        <w:t>💡 Visual Tip for Content Creators:</w:t>
      </w:r>
    </w:p>
    <w:p>
      <w:pPr>
        <w:pStyle w:val="ListBullet"/>
      </w:pPr>
      <w:r>
        <w:t>**Focus on the Numbers**: In your screenshots, make sure the Income/Expense numbers are clear and realistic.</w:t>
      </w:r>
    </w:p>
    <w:p>
      <w:pPr>
        <w:pStyle w:val="ListBullet"/>
      </w:pPr>
      <w:r>
        <w:t>**Mobile First**: 70% of your followers see this on their phone. Show them how easy it is to track on mobile! 📱</w:t>
      </w:r>
    </w:p>
    <w:p>
      <w:pPr>
        <w:pStyle w:val="ListBullet"/>
      </w:pPr>
      <w:r>
        <w:t>**Consistency**: Keep the "Reimagine Money" messaging consistent across all captions.</w:t>
      </w:r>
    </w:p>
    <w:p>
      <w:r>
        <w:t>---</w:t>
      </w:r>
    </w:p>
    <w:p>
      <w:pPr>
        <w:pStyle w:val="Heading2"/>
      </w:pPr>
      <w:r>
        <w:t>💡 Visual Tip for Content Creators:</w:t>
      </w:r>
    </w:p>
    <w:p>
      <w:pPr>
        <w:pStyle w:val="ListBullet"/>
      </w:pPr>
      <w:r>
        <w:t>**Mobile First**: 70% of your followers see this on their phone. Show them how the app looks on a mobile browser! 📱</w:t>
      </w:r>
    </w:p>
    <w:p>
      <w:pPr>
        <w:pStyle w:val="ListBullet"/>
      </w:pPr>
      <w:r>
        <w:t>**No Video? No Problem**: Use high-quality static shots and highlight code snippets as "Proof of Work".</w:t>
      </w:r>
    </w:p>
    <w:p>
      <w:pPr>
        <w:pStyle w:val="ListBullet"/>
      </w:pPr>
      <w:r>
        <w:t>**Design Uniformity**: Stick to the Rose/Pink palette in every picture to build your brand.</w:t>
      </w:r>
    </w:p>
    <w:p>
      <w:r>
        <w:t>---</w:t>
      </w:r>
    </w:p>
    <w:p>
      <w:pPr>
        <w:pStyle w:val="Heading2"/>
      </w:pPr>
      <w:r>
        <w:t>💡 Visual Tip for Developers:</w:t>
      </w:r>
    </w:p>
    <w:p>
      <w:pPr>
        <w:pStyle w:val="ListBullet"/>
      </w:pPr>
      <w:r>
        <w:t>**Use Clean Screenshots**: Hide your browser tabs and use a clean background.</w:t>
      </w:r>
    </w:p>
    <w:p>
      <w:pPr>
        <w:pStyle w:val="ListBullet"/>
      </w:pPr>
      <w:r>
        <w:t>**Code Snippets**: Show small, beautiful snippets of the **CORS logic** or the **Canvas math** to prove you built it.</w:t>
      </w:r>
    </w:p>
    <w:p>
      <w:pPr>
        <w:pStyle w:val="ListBullet"/>
      </w:pPr>
      <w:r>
        <w:t>**Gifs**: People love seeing the charts animate or the sidebar slide.</w:t>
      </w:r>
    </w:p>
    <w:p>
      <w:r>
        <w:t>---</w:t>
      </w:r>
    </w:p>
    <w:p>
      <w:pPr>
        <w:pStyle w:val="Heading2"/>
      </w:pPr>
      <w:r>
        <w:t>💡 Content Tips for Socials:</w:t>
      </w:r>
    </w:p>
    <w:p>
      <w:pPr>
        <w:pStyle w:val="ListBullet"/>
      </w:pPr>
      <w:r>
        <w:t>**Twitter/X**: Post as a thread. Use 🧵 at the start.</w:t>
      </w:r>
    </w:p>
    <w:p>
      <w:pPr>
        <w:pStyle w:val="ListBullet"/>
      </w:pPr>
      <w:r>
        <w:t>**Instagram**: Use carousels for the screenshots and text.</w:t>
      </w:r>
    </w:p>
    <w:p>
      <w:pPr>
        <w:pStyle w:val="ListBullet"/>
      </w:pPr>
      <w:r>
        <w:t>**LinkedIn**: Focus on the "Lessons Learned" and the Tech Stack.</w:t>
      </w:r>
    </w:p>
    <w:p>
      <w:r>
        <w:t>**Which day should we take a screenshot of first?** 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